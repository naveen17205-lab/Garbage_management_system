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5EA36" w14:textId="77777777" w:rsidR="001114AF" w:rsidRDefault="00957694">
      <w:pPr>
        <w:pStyle w:val="Heading1"/>
      </w:pPr>
      <w:r>
        <w:t>Project Design Phase-II</w:t>
      </w:r>
    </w:p>
    <w:p w14:paraId="4A06DD6D" w14:textId="77777777" w:rsidR="001114AF" w:rsidRDefault="00957694">
      <w:pPr>
        <w:pStyle w:val="Heading2"/>
      </w:pPr>
      <w:r>
        <w:t>Data Flow Diagram &amp; User Stories</w:t>
      </w:r>
    </w:p>
    <w:p w14:paraId="04698734" w14:textId="34318F2A" w:rsidR="001114AF" w:rsidRDefault="00957694">
      <w:r>
        <w:t>**Date:** 3 November 2025</w:t>
      </w:r>
    </w:p>
    <w:p w14:paraId="5F7478E1" w14:textId="7D339FEF" w:rsidR="001114AF" w:rsidRDefault="00957694">
      <w:r>
        <w:t xml:space="preserve">**Team ID:** </w:t>
      </w:r>
      <w:r w:rsidR="00BE7297" w:rsidRPr="00BE7297">
        <w:t>NM2025TMID01428</w:t>
      </w:r>
    </w:p>
    <w:p w14:paraId="124E4946" w14:textId="77777777" w:rsidR="001114AF" w:rsidRDefault="00957694">
      <w:r>
        <w:t>**Project Name:** Garage Management System</w:t>
      </w:r>
    </w:p>
    <w:p w14:paraId="605DCDBB" w14:textId="77777777" w:rsidR="001114AF" w:rsidRDefault="00957694">
      <w:r>
        <w:t>**Maximum Marks:** 4 Marks</w:t>
      </w:r>
    </w:p>
    <w:p w14:paraId="09AA6DD5" w14:textId="77777777" w:rsidR="001114AF" w:rsidRDefault="00957694">
      <w:pPr>
        <w:pStyle w:val="Heading2"/>
      </w:pPr>
      <w:r>
        <w:t>Data Flow Diagrams</w:t>
      </w:r>
    </w:p>
    <w:p w14:paraId="6A443142" w14:textId="77777777" w:rsidR="001114AF" w:rsidRDefault="00957694">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br/>
      </w:r>
      <w:r>
        <w:br/>
        <w:t>In the project 'Garage Management System', Data Flow Diagrams (DFDs) illustrate how service requests, vehicle information, billing, and customer data are processed within the system. The DFD shows the interaction between the customer, mechanic, admin, and the garage database to validate and manage each repair order efficiently. The system ensures service scheduling, billing accuracy, and inventory control for smooth operations.</w:t>
      </w:r>
    </w:p>
    <w:p w14:paraId="5522A99C" w14:textId="77777777" w:rsidR="001114AF" w:rsidRDefault="00957694">
      <w:r>
        <w:t>**Example Flow:**</w:t>
      </w:r>
    </w:p>
    <w:p w14:paraId="2DD1B072" w14:textId="77777777" w:rsidR="001114AF" w:rsidRDefault="00957694">
      <w:r>
        <w:t>1. Customer logs in and creates a service request.</w:t>
      </w:r>
      <w:r>
        <w:br/>
        <w:t>2. The system records vehicle and service details.</w:t>
      </w:r>
      <w:r>
        <w:br/>
        <w:t>3. Mechanic reviews assigned service tasks.</w:t>
      </w:r>
      <w:r>
        <w:br/>
        <w:t>4. Admin verifies completed work and generates a bill.</w:t>
      </w:r>
      <w:r>
        <w:br/>
        <w:t>5. Customer makes payment and receives confirmation.</w:t>
      </w:r>
      <w:r>
        <w:br/>
        <w:t>6. Data is stored in the system for future service history tracking.</w:t>
      </w:r>
    </w:p>
    <w:p w14:paraId="606AD908" w14:textId="77777777" w:rsidR="001114AF" w:rsidRDefault="00957694">
      <w:pPr>
        <w:pStyle w:val="Heading2"/>
      </w:pPr>
      <w:r>
        <w:t>User Stories</w:t>
      </w:r>
    </w:p>
    <w:p w14:paraId="7E14FD04" w14:textId="77777777" w:rsidR="001114AF" w:rsidRDefault="00957694">
      <w:r>
        <w:t>User stories define what different users need from the system in simple, goal-focused language. In this project, they help ensure that the system efficiently manages vehicle servicing, billing, and customer communication.</w:t>
      </w:r>
    </w:p>
    <w:tbl>
      <w:tblPr>
        <w:tblW w:w="0" w:type="auto"/>
        <w:tblLook w:val="04A0" w:firstRow="1" w:lastRow="0" w:firstColumn="1" w:lastColumn="0" w:noHBand="0" w:noVBand="1"/>
      </w:tblPr>
      <w:tblGrid>
        <w:gridCol w:w="1553"/>
        <w:gridCol w:w="1449"/>
        <w:gridCol w:w="1386"/>
        <w:gridCol w:w="1426"/>
        <w:gridCol w:w="1439"/>
        <w:gridCol w:w="1387"/>
      </w:tblGrid>
      <w:tr w:rsidR="001114AF" w14:paraId="64E708E5" w14:textId="77777777">
        <w:tc>
          <w:tcPr>
            <w:tcW w:w="1440" w:type="dxa"/>
          </w:tcPr>
          <w:p w14:paraId="063B7EFD" w14:textId="77777777" w:rsidR="001114AF" w:rsidRDefault="00957694">
            <w:r>
              <w:t>User Type</w:t>
            </w:r>
          </w:p>
        </w:tc>
        <w:tc>
          <w:tcPr>
            <w:tcW w:w="1440" w:type="dxa"/>
          </w:tcPr>
          <w:p w14:paraId="33835F31" w14:textId="77777777" w:rsidR="001114AF" w:rsidRDefault="00957694">
            <w:r>
              <w:t>Functional Requirement (Epic)</w:t>
            </w:r>
          </w:p>
        </w:tc>
        <w:tc>
          <w:tcPr>
            <w:tcW w:w="1440" w:type="dxa"/>
          </w:tcPr>
          <w:p w14:paraId="51E7A5E1" w14:textId="77777777" w:rsidR="001114AF" w:rsidRDefault="00957694">
            <w:r>
              <w:t>User Story Number</w:t>
            </w:r>
          </w:p>
        </w:tc>
        <w:tc>
          <w:tcPr>
            <w:tcW w:w="1440" w:type="dxa"/>
          </w:tcPr>
          <w:p w14:paraId="3ED382BA" w14:textId="77777777" w:rsidR="001114AF" w:rsidRDefault="00957694">
            <w:r>
              <w:t>User Story / Task</w:t>
            </w:r>
          </w:p>
        </w:tc>
        <w:tc>
          <w:tcPr>
            <w:tcW w:w="1440" w:type="dxa"/>
          </w:tcPr>
          <w:p w14:paraId="534AF92E" w14:textId="77777777" w:rsidR="001114AF" w:rsidRDefault="00957694">
            <w:r>
              <w:t>Acceptance Criteria</w:t>
            </w:r>
          </w:p>
        </w:tc>
        <w:tc>
          <w:tcPr>
            <w:tcW w:w="1440" w:type="dxa"/>
          </w:tcPr>
          <w:p w14:paraId="7E462ADB" w14:textId="77777777" w:rsidR="001114AF" w:rsidRDefault="00957694">
            <w:r>
              <w:t>Priority / Release</w:t>
            </w:r>
          </w:p>
        </w:tc>
      </w:tr>
      <w:tr w:rsidR="001114AF" w14:paraId="7EC68802" w14:textId="77777777">
        <w:tc>
          <w:tcPr>
            <w:tcW w:w="1440" w:type="dxa"/>
          </w:tcPr>
          <w:p w14:paraId="0E4D246B" w14:textId="77777777" w:rsidR="001114AF" w:rsidRDefault="00957694">
            <w:r>
              <w:t>Administrator</w:t>
            </w:r>
          </w:p>
        </w:tc>
        <w:tc>
          <w:tcPr>
            <w:tcW w:w="1440" w:type="dxa"/>
          </w:tcPr>
          <w:p w14:paraId="407ACD93" w14:textId="77777777" w:rsidR="001114AF" w:rsidRDefault="00957694">
            <w:r>
              <w:t>Service Management</w:t>
            </w:r>
          </w:p>
        </w:tc>
        <w:tc>
          <w:tcPr>
            <w:tcW w:w="1440" w:type="dxa"/>
          </w:tcPr>
          <w:p w14:paraId="422D5CCA" w14:textId="77777777" w:rsidR="001114AF" w:rsidRDefault="00957694">
            <w:r>
              <w:t>USN-1</w:t>
            </w:r>
          </w:p>
        </w:tc>
        <w:tc>
          <w:tcPr>
            <w:tcW w:w="1440" w:type="dxa"/>
          </w:tcPr>
          <w:p w14:paraId="614D89CC" w14:textId="77777777" w:rsidR="001114AF" w:rsidRDefault="00957694">
            <w:r>
              <w:t>As an admin, I want to manage all garage operations, including assigning mechanics and tracking service status.</w:t>
            </w:r>
          </w:p>
        </w:tc>
        <w:tc>
          <w:tcPr>
            <w:tcW w:w="1440" w:type="dxa"/>
          </w:tcPr>
          <w:p w14:paraId="76AC3DD5" w14:textId="77777777" w:rsidR="001114AF" w:rsidRDefault="00957694">
            <w:r>
              <w:t>Admin can view all ongoing and completed services, assign staff, and generate performance reports.</w:t>
            </w:r>
          </w:p>
        </w:tc>
        <w:tc>
          <w:tcPr>
            <w:tcW w:w="1440" w:type="dxa"/>
          </w:tcPr>
          <w:p w14:paraId="48CD15B4" w14:textId="77777777" w:rsidR="001114AF" w:rsidRDefault="00957694">
            <w:r>
              <w:t>High / Sprint-1</w:t>
            </w:r>
          </w:p>
        </w:tc>
      </w:tr>
      <w:tr w:rsidR="001114AF" w14:paraId="0E25652B" w14:textId="77777777">
        <w:tc>
          <w:tcPr>
            <w:tcW w:w="1440" w:type="dxa"/>
          </w:tcPr>
          <w:p w14:paraId="215CAAF7" w14:textId="77777777" w:rsidR="001114AF" w:rsidRDefault="00957694">
            <w:r>
              <w:t>Mechanic</w:t>
            </w:r>
          </w:p>
        </w:tc>
        <w:tc>
          <w:tcPr>
            <w:tcW w:w="1440" w:type="dxa"/>
          </w:tcPr>
          <w:p w14:paraId="7B17917B" w14:textId="77777777" w:rsidR="001114AF" w:rsidRDefault="00957694">
            <w:r>
              <w:t>Task Handling</w:t>
            </w:r>
          </w:p>
        </w:tc>
        <w:tc>
          <w:tcPr>
            <w:tcW w:w="1440" w:type="dxa"/>
          </w:tcPr>
          <w:p w14:paraId="52350E06" w14:textId="77777777" w:rsidR="001114AF" w:rsidRDefault="00957694">
            <w:r>
              <w:t>USN-2</w:t>
            </w:r>
          </w:p>
        </w:tc>
        <w:tc>
          <w:tcPr>
            <w:tcW w:w="1440" w:type="dxa"/>
          </w:tcPr>
          <w:p w14:paraId="5867DD36" w14:textId="77777777" w:rsidR="001114AF" w:rsidRDefault="00957694">
            <w:r>
              <w:t>As a mechanic, I want to view assigned repair jobs and update their status upon completion.</w:t>
            </w:r>
          </w:p>
        </w:tc>
        <w:tc>
          <w:tcPr>
            <w:tcW w:w="1440" w:type="dxa"/>
          </w:tcPr>
          <w:p w14:paraId="239E4313" w14:textId="77777777" w:rsidR="001114AF" w:rsidRDefault="00957694">
            <w:r>
              <w:t>System updates service status once mechanic marks job as completed.</w:t>
            </w:r>
          </w:p>
        </w:tc>
        <w:tc>
          <w:tcPr>
            <w:tcW w:w="1440" w:type="dxa"/>
          </w:tcPr>
          <w:p w14:paraId="097FFD4F" w14:textId="77777777" w:rsidR="001114AF" w:rsidRDefault="00957694">
            <w:r>
              <w:t>High / Sprint-1</w:t>
            </w:r>
          </w:p>
        </w:tc>
      </w:tr>
      <w:tr w:rsidR="001114AF" w14:paraId="0AC219A6" w14:textId="77777777">
        <w:tc>
          <w:tcPr>
            <w:tcW w:w="1440" w:type="dxa"/>
          </w:tcPr>
          <w:p w14:paraId="4BA6CF34" w14:textId="77777777" w:rsidR="001114AF" w:rsidRDefault="00957694">
            <w:r>
              <w:t>Customer</w:t>
            </w:r>
          </w:p>
        </w:tc>
        <w:tc>
          <w:tcPr>
            <w:tcW w:w="1440" w:type="dxa"/>
          </w:tcPr>
          <w:p w14:paraId="5967DAA7" w14:textId="77777777" w:rsidR="001114AF" w:rsidRDefault="00957694">
            <w:r>
              <w:t>Service Request &amp; Billing</w:t>
            </w:r>
          </w:p>
        </w:tc>
        <w:tc>
          <w:tcPr>
            <w:tcW w:w="1440" w:type="dxa"/>
          </w:tcPr>
          <w:p w14:paraId="003C0D91" w14:textId="77777777" w:rsidR="001114AF" w:rsidRDefault="00957694">
            <w:r>
              <w:t>USN-3</w:t>
            </w:r>
          </w:p>
        </w:tc>
        <w:tc>
          <w:tcPr>
            <w:tcW w:w="1440" w:type="dxa"/>
          </w:tcPr>
          <w:p w14:paraId="1AE11F70" w14:textId="77777777" w:rsidR="001114AF" w:rsidRDefault="00957694">
            <w:r>
              <w:t>As a customer, I want to book vehicle services online and make payments securely.</w:t>
            </w:r>
          </w:p>
        </w:tc>
        <w:tc>
          <w:tcPr>
            <w:tcW w:w="1440" w:type="dxa"/>
          </w:tcPr>
          <w:p w14:paraId="497FC229" w14:textId="77777777" w:rsidR="001114AF" w:rsidRDefault="00957694">
            <w:r>
              <w:t>System allows service booking, notifies on completion, and provides billing receipt.</w:t>
            </w:r>
          </w:p>
        </w:tc>
        <w:tc>
          <w:tcPr>
            <w:tcW w:w="1440" w:type="dxa"/>
          </w:tcPr>
          <w:p w14:paraId="45488925" w14:textId="77777777" w:rsidR="001114AF" w:rsidRDefault="00957694">
            <w:r>
              <w:t>Medium / Sprint-2</w:t>
            </w:r>
          </w:p>
        </w:tc>
      </w:tr>
    </w:tbl>
    <w:p w14:paraId="535EBA8A" w14:textId="77777777" w:rsidR="001114AF" w:rsidRDefault="00957694">
      <w:pPr>
        <w:pStyle w:val="Heading2"/>
      </w:pPr>
      <w:r>
        <w:t>Project Summary</w:t>
      </w:r>
    </w:p>
    <w:p w14:paraId="742713AD" w14:textId="77777777" w:rsidR="001114AF" w:rsidRDefault="00957694">
      <w:r>
        <w:t>The Garage Management System (GMS) is a valuable tool for automotive repair facilities, helping them deliver top-notch service, increase operational efficiency, and build lasting customer relationships. With its user-friendly interface and powerful features, GMS empowers garages to thrive in a competitive market while ensuring a seamless and satisfying experience for both customers and staff.</w:t>
      </w:r>
    </w:p>
    <w:sectPr w:rsidR="001114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9848105">
    <w:abstractNumId w:val="8"/>
  </w:num>
  <w:num w:numId="2" w16cid:durableId="1184199560">
    <w:abstractNumId w:val="6"/>
  </w:num>
  <w:num w:numId="3" w16cid:durableId="1901987410">
    <w:abstractNumId w:val="5"/>
  </w:num>
  <w:num w:numId="4" w16cid:durableId="550923044">
    <w:abstractNumId w:val="4"/>
  </w:num>
  <w:num w:numId="5" w16cid:durableId="50201052">
    <w:abstractNumId w:val="7"/>
  </w:num>
  <w:num w:numId="6" w16cid:durableId="280887517">
    <w:abstractNumId w:val="3"/>
  </w:num>
  <w:num w:numId="7" w16cid:durableId="1327366282">
    <w:abstractNumId w:val="2"/>
  </w:num>
  <w:num w:numId="8" w16cid:durableId="1060909600">
    <w:abstractNumId w:val="1"/>
  </w:num>
  <w:num w:numId="9" w16cid:durableId="1288899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3"/>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14AF"/>
    <w:rsid w:val="0015074B"/>
    <w:rsid w:val="0029639D"/>
    <w:rsid w:val="00326F90"/>
    <w:rsid w:val="00364292"/>
    <w:rsid w:val="008F5EE2"/>
    <w:rsid w:val="00957694"/>
    <w:rsid w:val="00AA1D8D"/>
    <w:rsid w:val="00B47730"/>
    <w:rsid w:val="00BE729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19DAEA"/>
  <w14:defaultImageDpi w14:val="300"/>
  <w15:docId w15:val="{DC00F570-B717-4B2F-A86C-D1E6A5414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408</Words>
  <Characters>2329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Sulaiman</cp:lastModifiedBy>
  <cp:revision>2</cp:revision>
  <dcterms:created xsi:type="dcterms:W3CDTF">2025-11-04T04:17:00Z</dcterms:created>
  <dcterms:modified xsi:type="dcterms:W3CDTF">2025-11-04T04:17:00Z</dcterms:modified>
  <cp:category/>
</cp:coreProperties>
</file>
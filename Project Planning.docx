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75C1" w14:textId="47B32AEF" w:rsidR="008B7C39" w:rsidRDefault="008B7C39" w:rsidP="008B7C39">
      <w:pPr>
        <w:pStyle w:val="Heading1"/>
        <w:jc w:val="center"/>
      </w:pPr>
      <w:r w:rsidRPr="00317B78">
        <w:rPr>
          <w:rFonts w:ascii="Times New Roman" w:hAnsi="Times New Roman" w:cs="Times New Roman"/>
        </w:rPr>
        <w:t>GARAGE MANAGEMENT SYSTEM</w:t>
      </w:r>
    </w:p>
    <w:p w14:paraId="5A84486A" w14:textId="7993FADA" w:rsidR="00DE3AC3" w:rsidRDefault="008B7C39" w:rsidP="008B7C39">
      <w:pPr>
        <w:pStyle w:val="Heading1"/>
        <w:jc w:val="center"/>
      </w:pPr>
      <w:r>
        <w:t>Project Planning Phase</w:t>
      </w:r>
    </w:p>
    <w:p w14:paraId="1FDAE639" w14:textId="77777777" w:rsidR="00DE3AC3" w:rsidRDefault="008B7C39" w:rsidP="008B7C39">
      <w:pPr>
        <w:jc w:val="center"/>
      </w:pPr>
      <w:r>
        <w:t>Project Planning Template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4"/>
        <w:gridCol w:w="4346"/>
      </w:tblGrid>
      <w:tr w:rsidR="008B7C39" w14:paraId="0B0E4A5F" w14:textId="77777777" w:rsidTr="00E919B8">
        <w:trPr>
          <w:trHeight w:val="451"/>
        </w:trPr>
        <w:tc>
          <w:tcPr>
            <w:tcW w:w="4508" w:type="dxa"/>
          </w:tcPr>
          <w:p w14:paraId="3E7F96CA" w14:textId="77777777" w:rsidR="008B7C39" w:rsidRPr="00F41931" w:rsidRDefault="008B7C39" w:rsidP="00493D9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4193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4508" w:type="dxa"/>
          </w:tcPr>
          <w:p w14:paraId="3FC887CB" w14:textId="584D2237" w:rsidR="008B7C39" w:rsidRPr="00F41931" w:rsidRDefault="00E919B8" w:rsidP="00493D9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  <w:r w:rsidR="008B7C39" w:rsidRPr="00F4193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.11.2025</w:t>
            </w:r>
          </w:p>
        </w:tc>
      </w:tr>
      <w:tr w:rsidR="008B7C39" w14:paraId="1E4DFDB4" w14:textId="77777777" w:rsidTr="00E919B8">
        <w:trPr>
          <w:trHeight w:val="455"/>
        </w:trPr>
        <w:tc>
          <w:tcPr>
            <w:tcW w:w="4508" w:type="dxa"/>
          </w:tcPr>
          <w:p w14:paraId="3E47C6E6" w14:textId="77777777" w:rsidR="008B7C39" w:rsidRPr="00F41931" w:rsidRDefault="008B7C39" w:rsidP="00493D9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4193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TEA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 ID</w:t>
            </w:r>
          </w:p>
        </w:tc>
        <w:tc>
          <w:tcPr>
            <w:tcW w:w="4508" w:type="dxa"/>
          </w:tcPr>
          <w:p w14:paraId="62A63BB8" w14:textId="4AAEE941" w:rsidR="008B7C39" w:rsidRPr="00F41931" w:rsidRDefault="00E919B8" w:rsidP="00493D9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919B8">
              <w:rPr>
                <w:rFonts w:ascii="Times New Roman" w:hAnsi="Times New Roman" w:cs="Times New Roman"/>
                <w:sz w:val="24"/>
                <w:szCs w:val="24"/>
              </w:rPr>
              <w:t>NM2025TMID01428</w:t>
            </w:r>
          </w:p>
        </w:tc>
      </w:tr>
      <w:tr w:rsidR="008B7C39" w14:paraId="27E6033F" w14:textId="77777777" w:rsidTr="00E919B8">
        <w:trPr>
          <w:trHeight w:val="587"/>
        </w:trPr>
        <w:tc>
          <w:tcPr>
            <w:tcW w:w="4508" w:type="dxa"/>
          </w:tcPr>
          <w:p w14:paraId="310A9F89" w14:textId="77777777" w:rsidR="008B7C39" w:rsidRPr="00F41931" w:rsidRDefault="008B7C39" w:rsidP="00493D9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PROJECT NAME</w:t>
            </w:r>
          </w:p>
        </w:tc>
        <w:tc>
          <w:tcPr>
            <w:tcW w:w="4508" w:type="dxa"/>
          </w:tcPr>
          <w:p w14:paraId="7F9706A2" w14:textId="77777777" w:rsidR="008B7C39" w:rsidRPr="00CD77B6" w:rsidRDefault="008B7C39" w:rsidP="00493D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77B6">
              <w:rPr>
                <w:rFonts w:ascii="Times New Roman" w:hAnsi="Times New Roman" w:cs="Times New Roman"/>
                <w:sz w:val="24"/>
                <w:szCs w:val="24"/>
              </w:rPr>
              <w:t>Garage Management system</w:t>
            </w:r>
          </w:p>
          <w:p w14:paraId="5FE67A13" w14:textId="77777777" w:rsidR="008B7C39" w:rsidRPr="00F41931" w:rsidRDefault="008B7C39" w:rsidP="00493D9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8B7C39" w14:paraId="60037F41" w14:textId="77777777" w:rsidTr="00E919B8">
        <w:trPr>
          <w:trHeight w:val="590"/>
        </w:trPr>
        <w:tc>
          <w:tcPr>
            <w:tcW w:w="4508" w:type="dxa"/>
          </w:tcPr>
          <w:p w14:paraId="3E174148" w14:textId="77777777" w:rsidR="008B7C39" w:rsidRPr="00F41931" w:rsidRDefault="008B7C39" w:rsidP="00493D9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MAXIMUM MARKS</w:t>
            </w:r>
          </w:p>
        </w:tc>
        <w:tc>
          <w:tcPr>
            <w:tcW w:w="4508" w:type="dxa"/>
          </w:tcPr>
          <w:p w14:paraId="1D30463E" w14:textId="65278132" w:rsidR="008B7C39" w:rsidRPr="00F41931" w:rsidRDefault="008B7C39" w:rsidP="00493D9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 MARKS</w:t>
            </w:r>
          </w:p>
        </w:tc>
      </w:tr>
    </w:tbl>
    <w:p w14:paraId="7A2D400F" w14:textId="77777777" w:rsidR="00DE3AC3" w:rsidRDefault="008B7C39">
      <w:pPr>
        <w:pStyle w:val="Heading2"/>
      </w:pPr>
      <w:r>
        <w:t>Product Backlog, Sprint Schedule, and Estimation (4 Marks)</w:t>
      </w:r>
    </w:p>
    <w:p w14:paraId="34FF68CD" w14:textId="77777777" w:rsidR="00DE3AC3" w:rsidRDefault="008B7C39">
      <w:r>
        <w:t>Use the below template to create product backlog and sprint schedule.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6"/>
        <w:gridCol w:w="1667"/>
        <w:gridCol w:w="1075"/>
        <w:gridCol w:w="1392"/>
        <w:gridCol w:w="959"/>
        <w:gridCol w:w="1076"/>
        <w:gridCol w:w="1475"/>
      </w:tblGrid>
      <w:tr w:rsidR="00DE3AC3" w14:paraId="7FEF85F5" w14:textId="77777777" w:rsidTr="008B7C39">
        <w:tc>
          <w:tcPr>
            <w:tcW w:w="1132" w:type="dxa"/>
          </w:tcPr>
          <w:p w14:paraId="456442EF" w14:textId="77777777" w:rsidR="00DE3AC3" w:rsidRDefault="008B7C39">
            <w:r>
              <w:t>Sprint</w:t>
            </w:r>
          </w:p>
        </w:tc>
        <w:tc>
          <w:tcPr>
            <w:tcW w:w="1667" w:type="dxa"/>
          </w:tcPr>
          <w:p w14:paraId="3268A916" w14:textId="77777777" w:rsidR="00DE3AC3" w:rsidRDefault="008B7C39">
            <w:r>
              <w:t>Functional Requirement (Epic)</w:t>
            </w:r>
          </w:p>
        </w:tc>
        <w:tc>
          <w:tcPr>
            <w:tcW w:w="1166" w:type="dxa"/>
          </w:tcPr>
          <w:p w14:paraId="742B77CC" w14:textId="77777777" w:rsidR="00DE3AC3" w:rsidRDefault="008B7C39">
            <w:r>
              <w:t>User Story Number</w:t>
            </w:r>
          </w:p>
        </w:tc>
        <w:tc>
          <w:tcPr>
            <w:tcW w:w="1392" w:type="dxa"/>
          </w:tcPr>
          <w:p w14:paraId="429FBFE6" w14:textId="77777777" w:rsidR="00DE3AC3" w:rsidRDefault="008B7C39">
            <w:r>
              <w:t>User Story / Task</w:t>
            </w:r>
          </w:p>
        </w:tc>
        <w:tc>
          <w:tcPr>
            <w:tcW w:w="1116" w:type="dxa"/>
          </w:tcPr>
          <w:p w14:paraId="0591BEE3" w14:textId="77777777" w:rsidR="00DE3AC3" w:rsidRDefault="008B7C39">
            <w:r>
              <w:t>Story Points</w:t>
            </w:r>
          </w:p>
        </w:tc>
        <w:tc>
          <w:tcPr>
            <w:tcW w:w="1166" w:type="dxa"/>
          </w:tcPr>
          <w:p w14:paraId="4354C642" w14:textId="77777777" w:rsidR="00DE3AC3" w:rsidRDefault="008B7C39">
            <w:r>
              <w:t>Priority</w:t>
            </w:r>
          </w:p>
        </w:tc>
        <w:tc>
          <w:tcPr>
            <w:tcW w:w="1217" w:type="dxa"/>
          </w:tcPr>
          <w:p w14:paraId="2646A9DF" w14:textId="77777777" w:rsidR="00DE3AC3" w:rsidRDefault="008B7C39">
            <w:r>
              <w:t>Team Members</w:t>
            </w:r>
          </w:p>
        </w:tc>
      </w:tr>
      <w:tr w:rsidR="00DE3AC3" w14:paraId="73214D85" w14:textId="77777777" w:rsidTr="008B7C39">
        <w:tc>
          <w:tcPr>
            <w:tcW w:w="1132" w:type="dxa"/>
          </w:tcPr>
          <w:p w14:paraId="22F2FFD1" w14:textId="77777777" w:rsidR="00DE3AC3" w:rsidRDefault="008B7C39">
            <w:r>
              <w:t>Sprint-1</w:t>
            </w:r>
          </w:p>
        </w:tc>
        <w:tc>
          <w:tcPr>
            <w:tcW w:w="1667" w:type="dxa"/>
          </w:tcPr>
          <w:p w14:paraId="5F4CB97C" w14:textId="77777777" w:rsidR="00DE3AC3" w:rsidRDefault="008B7C39">
            <w:r>
              <w:t>Customer Management</w:t>
            </w:r>
          </w:p>
        </w:tc>
        <w:tc>
          <w:tcPr>
            <w:tcW w:w="1166" w:type="dxa"/>
          </w:tcPr>
          <w:p w14:paraId="1D74AB9B" w14:textId="77777777" w:rsidR="00DE3AC3" w:rsidRDefault="008B7C39">
            <w:r>
              <w:t>USN-1</w:t>
            </w:r>
          </w:p>
        </w:tc>
        <w:tc>
          <w:tcPr>
            <w:tcW w:w="1392" w:type="dxa"/>
          </w:tcPr>
          <w:p w14:paraId="1FE81FD2" w14:textId="77777777" w:rsidR="00DE3AC3" w:rsidRDefault="008B7C39">
            <w:r>
              <w:t>As a receptionist, I can register customers and their vehicles.</w:t>
            </w:r>
          </w:p>
        </w:tc>
        <w:tc>
          <w:tcPr>
            <w:tcW w:w="1116" w:type="dxa"/>
          </w:tcPr>
          <w:p w14:paraId="27196BD8" w14:textId="77777777" w:rsidR="00DE3AC3" w:rsidRDefault="008B7C39">
            <w:r>
              <w:t>3</w:t>
            </w:r>
          </w:p>
        </w:tc>
        <w:tc>
          <w:tcPr>
            <w:tcW w:w="1166" w:type="dxa"/>
          </w:tcPr>
          <w:p w14:paraId="154B0BEC" w14:textId="77777777" w:rsidR="00DE3AC3" w:rsidRDefault="008B7C39">
            <w:r>
              <w:t>High</w:t>
            </w:r>
          </w:p>
        </w:tc>
        <w:tc>
          <w:tcPr>
            <w:tcW w:w="1217" w:type="dxa"/>
          </w:tcPr>
          <w:p w14:paraId="7B151706" w14:textId="65BA370E" w:rsidR="00DE3AC3" w:rsidRDefault="008B7C39">
            <w:r w:rsidRPr="008B7C39">
              <w:t>Vijay Bharath K</w:t>
            </w:r>
          </w:p>
        </w:tc>
      </w:tr>
      <w:tr w:rsidR="00DE3AC3" w14:paraId="2F1F6B62" w14:textId="77777777" w:rsidTr="008B7C39">
        <w:tc>
          <w:tcPr>
            <w:tcW w:w="1132" w:type="dxa"/>
          </w:tcPr>
          <w:p w14:paraId="5FA7C965" w14:textId="77777777" w:rsidR="00DE3AC3" w:rsidRDefault="008B7C39">
            <w:r>
              <w:t>Sprint-1</w:t>
            </w:r>
          </w:p>
        </w:tc>
        <w:tc>
          <w:tcPr>
            <w:tcW w:w="1667" w:type="dxa"/>
          </w:tcPr>
          <w:p w14:paraId="42E61F0D" w14:textId="77777777" w:rsidR="00DE3AC3" w:rsidRDefault="008B7C39">
            <w:r>
              <w:t>Job Card Management</w:t>
            </w:r>
          </w:p>
        </w:tc>
        <w:tc>
          <w:tcPr>
            <w:tcW w:w="1166" w:type="dxa"/>
          </w:tcPr>
          <w:p w14:paraId="11421D20" w14:textId="77777777" w:rsidR="00DE3AC3" w:rsidRDefault="008B7C39">
            <w:r>
              <w:t>USN-2</w:t>
            </w:r>
          </w:p>
        </w:tc>
        <w:tc>
          <w:tcPr>
            <w:tcW w:w="1392" w:type="dxa"/>
          </w:tcPr>
          <w:p w14:paraId="30642194" w14:textId="77777777" w:rsidR="00DE3AC3" w:rsidRDefault="008B7C39">
            <w:r>
              <w:t>As a mechanic, I can create and update job cards for services.</w:t>
            </w:r>
          </w:p>
        </w:tc>
        <w:tc>
          <w:tcPr>
            <w:tcW w:w="1116" w:type="dxa"/>
          </w:tcPr>
          <w:p w14:paraId="0C68F326" w14:textId="77777777" w:rsidR="00DE3AC3" w:rsidRDefault="008B7C39">
            <w:r>
              <w:t>4</w:t>
            </w:r>
          </w:p>
        </w:tc>
        <w:tc>
          <w:tcPr>
            <w:tcW w:w="1166" w:type="dxa"/>
          </w:tcPr>
          <w:p w14:paraId="3144BE1D" w14:textId="77777777" w:rsidR="00DE3AC3" w:rsidRDefault="008B7C39">
            <w:r>
              <w:t>High</w:t>
            </w:r>
          </w:p>
        </w:tc>
        <w:tc>
          <w:tcPr>
            <w:tcW w:w="1217" w:type="dxa"/>
          </w:tcPr>
          <w:p w14:paraId="353E390D" w14:textId="44D8BB55" w:rsidR="00DE3AC3" w:rsidRDefault="008B7C39">
            <w:r w:rsidRPr="008B7C39">
              <w:t>Mahalingam R</w:t>
            </w:r>
          </w:p>
        </w:tc>
      </w:tr>
      <w:tr w:rsidR="00DE3AC3" w14:paraId="75D30BD4" w14:textId="77777777" w:rsidTr="008B7C39">
        <w:tc>
          <w:tcPr>
            <w:tcW w:w="1132" w:type="dxa"/>
          </w:tcPr>
          <w:p w14:paraId="63676943" w14:textId="77777777" w:rsidR="00DE3AC3" w:rsidRDefault="008B7C39">
            <w:r>
              <w:t>Sprint-2</w:t>
            </w:r>
          </w:p>
        </w:tc>
        <w:tc>
          <w:tcPr>
            <w:tcW w:w="1667" w:type="dxa"/>
          </w:tcPr>
          <w:p w14:paraId="113E274E" w14:textId="77777777" w:rsidR="00DE3AC3" w:rsidRDefault="008B7C39">
            <w:r>
              <w:t>Inventory Control</w:t>
            </w:r>
          </w:p>
        </w:tc>
        <w:tc>
          <w:tcPr>
            <w:tcW w:w="1166" w:type="dxa"/>
          </w:tcPr>
          <w:p w14:paraId="18768766" w14:textId="77777777" w:rsidR="00DE3AC3" w:rsidRDefault="008B7C39">
            <w:r>
              <w:t>USN-3</w:t>
            </w:r>
          </w:p>
        </w:tc>
        <w:tc>
          <w:tcPr>
            <w:tcW w:w="1392" w:type="dxa"/>
          </w:tcPr>
          <w:p w14:paraId="1635000A" w14:textId="77777777" w:rsidR="00DE3AC3" w:rsidRDefault="008B7C39">
            <w:r>
              <w:t>As a store manager, I can track and update spare part stock levels.</w:t>
            </w:r>
          </w:p>
        </w:tc>
        <w:tc>
          <w:tcPr>
            <w:tcW w:w="1116" w:type="dxa"/>
          </w:tcPr>
          <w:p w14:paraId="0A4F4B04" w14:textId="77777777" w:rsidR="00DE3AC3" w:rsidRDefault="008B7C39">
            <w:r>
              <w:t>3</w:t>
            </w:r>
          </w:p>
        </w:tc>
        <w:tc>
          <w:tcPr>
            <w:tcW w:w="1166" w:type="dxa"/>
          </w:tcPr>
          <w:p w14:paraId="1EFD8197" w14:textId="77777777" w:rsidR="00DE3AC3" w:rsidRDefault="008B7C39">
            <w:r>
              <w:t>High</w:t>
            </w:r>
          </w:p>
        </w:tc>
        <w:tc>
          <w:tcPr>
            <w:tcW w:w="1217" w:type="dxa"/>
          </w:tcPr>
          <w:p w14:paraId="7E614CFA" w14:textId="56C6DD81" w:rsidR="00DE3AC3" w:rsidRDefault="008B7C39">
            <w:r w:rsidRPr="008B7C39">
              <w:t> Sathish G</w:t>
            </w:r>
          </w:p>
        </w:tc>
      </w:tr>
      <w:tr w:rsidR="00DE3AC3" w14:paraId="1A3B0BD6" w14:textId="77777777" w:rsidTr="008B7C39">
        <w:tc>
          <w:tcPr>
            <w:tcW w:w="1132" w:type="dxa"/>
          </w:tcPr>
          <w:p w14:paraId="3C79AB58" w14:textId="77777777" w:rsidR="00DE3AC3" w:rsidRDefault="008B7C39">
            <w:r>
              <w:t>Sprint-2</w:t>
            </w:r>
          </w:p>
        </w:tc>
        <w:tc>
          <w:tcPr>
            <w:tcW w:w="1667" w:type="dxa"/>
          </w:tcPr>
          <w:p w14:paraId="22AF1507" w14:textId="77777777" w:rsidR="00DE3AC3" w:rsidRDefault="008B7C39">
            <w:r>
              <w:t>Billing and Payment</w:t>
            </w:r>
          </w:p>
        </w:tc>
        <w:tc>
          <w:tcPr>
            <w:tcW w:w="1166" w:type="dxa"/>
          </w:tcPr>
          <w:p w14:paraId="31C68104" w14:textId="77777777" w:rsidR="00DE3AC3" w:rsidRDefault="008B7C39">
            <w:r>
              <w:t>USN-4</w:t>
            </w:r>
          </w:p>
        </w:tc>
        <w:tc>
          <w:tcPr>
            <w:tcW w:w="1392" w:type="dxa"/>
          </w:tcPr>
          <w:p w14:paraId="27503745" w14:textId="77777777" w:rsidR="00DE3AC3" w:rsidRDefault="008B7C39">
            <w:r>
              <w:t>As a cashier, I can generate bills and process payments.</w:t>
            </w:r>
          </w:p>
        </w:tc>
        <w:tc>
          <w:tcPr>
            <w:tcW w:w="1116" w:type="dxa"/>
          </w:tcPr>
          <w:p w14:paraId="4B650A1D" w14:textId="77777777" w:rsidR="00DE3AC3" w:rsidRDefault="008B7C39">
            <w:r>
              <w:t>3</w:t>
            </w:r>
          </w:p>
        </w:tc>
        <w:tc>
          <w:tcPr>
            <w:tcW w:w="1166" w:type="dxa"/>
          </w:tcPr>
          <w:p w14:paraId="7E41CF47" w14:textId="77777777" w:rsidR="00DE3AC3" w:rsidRDefault="008B7C39">
            <w:r>
              <w:t>Medium</w:t>
            </w:r>
          </w:p>
        </w:tc>
        <w:tc>
          <w:tcPr>
            <w:tcW w:w="1217" w:type="dxa"/>
          </w:tcPr>
          <w:p w14:paraId="3DB9C157" w14:textId="140632DB" w:rsidR="00DE3AC3" w:rsidRDefault="008B7C39">
            <w:r w:rsidRPr="008B7C39">
              <w:t>Maran A</w:t>
            </w:r>
          </w:p>
        </w:tc>
      </w:tr>
      <w:tr w:rsidR="00DE3AC3" w14:paraId="2250AD64" w14:textId="77777777" w:rsidTr="008B7C39">
        <w:tc>
          <w:tcPr>
            <w:tcW w:w="1132" w:type="dxa"/>
          </w:tcPr>
          <w:p w14:paraId="6641D36D" w14:textId="77777777" w:rsidR="00DE3AC3" w:rsidRDefault="008B7C39">
            <w:r>
              <w:t>Sprint-3</w:t>
            </w:r>
          </w:p>
        </w:tc>
        <w:tc>
          <w:tcPr>
            <w:tcW w:w="1667" w:type="dxa"/>
          </w:tcPr>
          <w:p w14:paraId="0658EFC4" w14:textId="77777777" w:rsidR="00DE3AC3" w:rsidRDefault="008B7C39">
            <w:r>
              <w:t>Service Tracking</w:t>
            </w:r>
          </w:p>
        </w:tc>
        <w:tc>
          <w:tcPr>
            <w:tcW w:w="1166" w:type="dxa"/>
          </w:tcPr>
          <w:p w14:paraId="1CF2ECA6" w14:textId="77777777" w:rsidR="00DE3AC3" w:rsidRDefault="008B7C39">
            <w:r>
              <w:t>USN-5</w:t>
            </w:r>
          </w:p>
        </w:tc>
        <w:tc>
          <w:tcPr>
            <w:tcW w:w="1392" w:type="dxa"/>
          </w:tcPr>
          <w:p w14:paraId="2E6D69DB" w14:textId="77777777" w:rsidR="00DE3AC3" w:rsidRDefault="008B7C39">
            <w:r>
              <w:t>As an admin, I can view ongoing service progress and completion.</w:t>
            </w:r>
          </w:p>
        </w:tc>
        <w:tc>
          <w:tcPr>
            <w:tcW w:w="1116" w:type="dxa"/>
          </w:tcPr>
          <w:p w14:paraId="3682D053" w14:textId="77777777" w:rsidR="00DE3AC3" w:rsidRDefault="008B7C39">
            <w:r>
              <w:t>4</w:t>
            </w:r>
          </w:p>
        </w:tc>
        <w:tc>
          <w:tcPr>
            <w:tcW w:w="1166" w:type="dxa"/>
          </w:tcPr>
          <w:p w14:paraId="537ECADB" w14:textId="77777777" w:rsidR="00DE3AC3" w:rsidRDefault="008B7C39">
            <w:r>
              <w:t>Medium</w:t>
            </w:r>
          </w:p>
        </w:tc>
        <w:tc>
          <w:tcPr>
            <w:tcW w:w="1217" w:type="dxa"/>
          </w:tcPr>
          <w:p w14:paraId="42391112" w14:textId="10526C7B" w:rsidR="00DE3AC3" w:rsidRDefault="008B7C39">
            <w:proofErr w:type="spellStart"/>
            <w:r w:rsidRPr="008B7C39">
              <w:t>Gnanakowsal</w:t>
            </w:r>
            <w:proofErr w:type="spellEnd"/>
            <w:r w:rsidRPr="008B7C39">
              <w:t xml:space="preserve"> D</w:t>
            </w:r>
          </w:p>
        </w:tc>
      </w:tr>
      <w:tr w:rsidR="008B7C39" w14:paraId="736F668E" w14:textId="77777777" w:rsidTr="008B7C39">
        <w:tc>
          <w:tcPr>
            <w:tcW w:w="1132" w:type="dxa"/>
          </w:tcPr>
          <w:p w14:paraId="0C18A49B" w14:textId="77777777" w:rsidR="008B7C39" w:rsidRDefault="008B7C39" w:rsidP="008B7C39">
            <w:r>
              <w:t>Sprint-3</w:t>
            </w:r>
          </w:p>
        </w:tc>
        <w:tc>
          <w:tcPr>
            <w:tcW w:w="1667" w:type="dxa"/>
          </w:tcPr>
          <w:p w14:paraId="286F8888" w14:textId="77777777" w:rsidR="008B7C39" w:rsidRDefault="008B7C39" w:rsidP="008B7C39">
            <w:r>
              <w:t>Notifications</w:t>
            </w:r>
          </w:p>
        </w:tc>
        <w:tc>
          <w:tcPr>
            <w:tcW w:w="1166" w:type="dxa"/>
          </w:tcPr>
          <w:p w14:paraId="59D5820D" w14:textId="77777777" w:rsidR="008B7C39" w:rsidRDefault="008B7C39" w:rsidP="008B7C39">
            <w:r>
              <w:t>USN-6</w:t>
            </w:r>
          </w:p>
        </w:tc>
        <w:tc>
          <w:tcPr>
            <w:tcW w:w="1392" w:type="dxa"/>
          </w:tcPr>
          <w:p w14:paraId="6EEB12D9" w14:textId="77777777" w:rsidR="008B7C39" w:rsidRDefault="008B7C39" w:rsidP="008B7C39">
            <w:r>
              <w:t>As a customer, I can receive SMS/email updates on service status.</w:t>
            </w:r>
          </w:p>
        </w:tc>
        <w:tc>
          <w:tcPr>
            <w:tcW w:w="1116" w:type="dxa"/>
          </w:tcPr>
          <w:p w14:paraId="4B3EFEC6" w14:textId="77777777" w:rsidR="008B7C39" w:rsidRDefault="008B7C39" w:rsidP="008B7C39">
            <w:r>
              <w:t>3</w:t>
            </w:r>
          </w:p>
        </w:tc>
        <w:tc>
          <w:tcPr>
            <w:tcW w:w="1166" w:type="dxa"/>
          </w:tcPr>
          <w:p w14:paraId="4AC0DA28" w14:textId="77777777" w:rsidR="008B7C39" w:rsidRDefault="008B7C39" w:rsidP="008B7C39">
            <w:r>
              <w:t>High</w:t>
            </w:r>
          </w:p>
        </w:tc>
        <w:tc>
          <w:tcPr>
            <w:tcW w:w="1217" w:type="dxa"/>
          </w:tcPr>
          <w:p w14:paraId="637DFD68" w14:textId="1782C523" w:rsidR="008B7C39" w:rsidRDefault="008B7C39" w:rsidP="008B7C39">
            <w:r w:rsidRPr="004A6026">
              <w:t>Vijay Bharath K</w:t>
            </w:r>
          </w:p>
        </w:tc>
      </w:tr>
      <w:tr w:rsidR="008B7C39" w14:paraId="40E9EF05" w14:textId="77777777" w:rsidTr="008B7C39">
        <w:tc>
          <w:tcPr>
            <w:tcW w:w="1132" w:type="dxa"/>
          </w:tcPr>
          <w:p w14:paraId="13BE4562" w14:textId="77777777" w:rsidR="008B7C39" w:rsidRDefault="008B7C39" w:rsidP="008B7C39">
            <w:r>
              <w:t>Sprint-4</w:t>
            </w:r>
          </w:p>
        </w:tc>
        <w:tc>
          <w:tcPr>
            <w:tcW w:w="1667" w:type="dxa"/>
          </w:tcPr>
          <w:p w14:paraId="05787462" w14:textId="77777777" w:rsidR="008B7C39" w:rsidRDefault="008B7C39" w:rsidP="008B7C39">
            <w:r>
              <w:t>Documentation</w:t>
            </w:r>
          </w:p>
        </w:tc>
        <w:tc>
          <w:tcPr>
            <w:tcW w:w="1166" w:type="dxa"/>
          </w:tcPr>
          <w:p w14:paraId="7915746B" w14:textId="77777777" w:rsidR="008B7C39" w:rsidRDefault="008B7C39" w:rsidP="008B7C39">
            <w:r>
              <w:t>USN-7</w:t>
            </w:r>
          </w:p>
        </w:tc>
        <w:tc>
          <w:tcPr>
            <w:tcW w:w="1392" w:type="dxa"/>
          </w:tcPr>
          <w:p w14:paraId="47201C24" w14:textId="77777777" w:rsidR="008B7C39" w:rsidRDefault="008B7C39" w:rsidP="008B7C39">
            <w:r>
              <w:t>As a developer, I can document system architecture and project phases.</w:t>
            </w:r>
          </w:p>
        </w:tc>
        <w:tc>
          <w:tcPr>
            <w:tcW w:w="1116" w:type="dxa"/>
          </w:tcPr>
          <w:p w14:paraId="35E460E1" w14:textId="77777777" w:rsidR="008B7C39" w:rsidRDefault="008B7C39" w:rsidP="008B7C39">
            <w:r>
              <w:t>2</w:t>
            </w:r>
          </w:p>
        </w:tc>
        <w:tc>
          <w:tcPr>
            <w:tcW w:w="1166" w:type="dxa"/>
          </w:tcPr>
          <w:p w14:paraId="15655C60" w14:textId="77777777" w:rsidR="008B7C39" w:rsidRDefault="008B7C39" w:rsidP="008B7C39">
            <w:r>
              <w:t>Medium</w:t>
            </w:r>
          </w:p>
        </w:tc>
        <w:tc>
          <w:tcPr>
            <w:tcW w:w="1217" w:type="dxa"/>
          </w:tcPr>
          <w:p w14:paraId="6C959109" w14:textId="197CDFA0" w:rsidR="008B7C39" w:rsidRDefault="008B7C39" w:rsidP="008B7C39">
            <w:r w:rsidRPr="004A6026">
              <w:t>Vijay Bharath K</w:t>
            </w:r>
          </w:p>
        </w:tc>
      </w:tr>
    </w:tbl>
    <w:p w14:paraId="69836A41" w14:textId="77777777" w:rsidR="00DE3AC3" w:rsidRDefault="008B7C39">
      <w:pPr>
        <w:pStyle w:val="Heading2"/>
      </w:pPr>
      <w:r>
        <w:t>Project Tracker, Velocity &amp; Burndown Chart (4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DE3AC3" w14:paraId="76DAAD37" w14:textId="77777777">
        <w:tc>
          <w:tcPr>
            <w:tcW w:w="1234" w:type="dxa"/>
          </w:tcPr>
          <w:p w14:paraId="71903ED7" w14:textId="77777777" w:rsidR="00DE3AC3" w:rsidRDefault="008B7C39">
            <w:r>
              <w:t>Sprint</w:t>
            </w:r>
          </w:p>
        </w:tc>
        <w:tc>
          <w:tcPr>
            <w:tcW w:w="1234" w:type="dxa"/>
          </w:tcPr>
          <w:p w14:paraId="45C7A847" w14:textId="77777777" w:rsidR="00DE3AC3" w:rsidRDefault="008B7C39">
            <w:r>
              <w:t>Total Story Points</w:t>
            </w:r>
          </w:p>
        </w:tc>
        <w:tc>
          <w:tcPr>
            <w:tcW w:w="1234" w:type="dxa"/>
          </w:tcPr>
          <w:p w14:paraId="178F9478" w14:textId="77777777" w:rsidR="00DE3AC3" w:rsidRDefault="008B7C39">
            <w:r>
              <w:t>Duration</w:t>
            </w:r>
          </w:p>
        </w:tc>
        <w:tc>
          <w:tcPr>
            <w:tcW w:w="1234" w:type="dxa"/>
          </w:tcPr>
          <w:p w14:paraId="7A3F8FEA" w14:textId="77777777" w:rsidR="00DE3AC3" w:rsidRDefault="008B7C39">
            <w:r>
              <w:t>Sprint Start Date</w:t>
            </w:r>
          </w:p>
        </w:tc>
        <w:tc>
          <w:tcPr>
            <w:tcW w:w="1234" w:type="dxa"/>
          </w:tcPr>
          <w:p w14:paraId="7380F96B" w14:textId="77777777" w:rsidR="00DE3AC3" w:rsidRDefault="008B7C39">
            <w:r>
              <w:t>Sprint End Date (Planned)</w:t>
            </w:r>
          </w:p>
        </w:tc>
        <w:tc>
          <w:tcPr>
            <w:tcW w:w="1234" w:type="dxa"/>
          </w:tcPr>
          <w:p w14:paraId="35ED6FFD" w14:textId="77777777" w:rsidR="00DE3AC3" w:rsidRDefault="008B7C39">
            <w:r>
              <w:t>Story Points Completed (as on Planned End Date)</w:t>
            </w:r>
          </w:p>
        </w:tc>
        <w:tc>
          <w:tcPr>
            <w:tcW w:w="1234" w:type="dxa"/>
          </w:tcPr>
          <w:p w14:paraId="70EE08F6" w14:textId="77777777" w:rsidR="00DE3AC3" w:rsidRDefault="008B7C39">
            <w:r>
              <w:t>Sprint Release Date (Actual)</w:t>
            </w:r>
          </w:p>
        </w:tc>
      </w:tr>
      <w:tr w:rsidR="00DE3AC3" w14:paraId="55E891E4" w14:textId="77777777">
        <w:tc>
          <w:tcPr>
            <w:tcW w:w="1234" w:type="dxa"/>
          </w:tcPr>
          <w:p w14:paraId="3E340DE4" w14:textId="77777777" w:rsidR="00DE3AC3" w:rsidRDefault="008B7C39">
            <w:r>
              <w:t>Sprint-1</w:t>
            </w:r>
          </w:p>
        </w:tc>
        <w:tc>
          <w:tcPr>
            <w:tcW w:w="1234" w:type="dxa"/>
          </w:tcPr>
          <w:p w14:paraId="6E05C7DB" w14:textId="77777777" w:rsidR="00DE3AC3" w:rsidRDefault="008B7C39">
            <w:r>
              <w:t>20</w:t>
            </w:r>
          </w:p>
        </w:tc>
        <w:tc>
          <w:tcPr>
            <w:tcW w:w="1234" w:type="dxa"/>
          </w:tcPr>
          <w:p w14:paraId="6ED10934" w14:textId="77777777" w:rsidR="00DE3AC3" w:rsidRDefault="008B7C39">
            <w:r>
              <w:t>6 Days</w:t>
            </w:r>
          </w:p>
        </w:tc>
        <w:tc>
          <w:tcPr>
            <w:tcW w:w="1234" w:type="dxa"/>
          </w:tcPr>
          <w:p w14:paraId="645AF86A" w14:textId="37938DA5" w:rsidR="00DE3AC3" w:rsidRDefault="008B7C39">
            <w:r>
              <w:t>01 OCT 2025</w:t>
            </w:r>
          </w:p>
        </w:tc>
        <w:tc>
          <w:tcPr>
            <w:tcW w:w="1234" w:type="dxa"/>
          </w:tcPr>
          <w:p w14:paraId="10F8E356" w14:textId="42EC5A99" w:rsidR="00DE3AC3" w:rsidRDefault="008B7C39">
            <w:r>
              <w:t>06 OCT 2025</w:t>
            </w:r>
          </w:p>
        </w:tc>
        <w:tc>
          <w:tcPr>
            <w:tcW w:w="1234" w:type="dxa"/>
          </w:tcPr>
          <w:p w14:paraId="37361224" w14:textId="77777777" w:rsidR="00DE3AC3" w:rsidRDefault="008B7C39">
            <w:r>
              <w:t>20</w:t>
            </w:r>
          </w:p>
        </w:tc>
        <w:tc>
          <w:tcPr>
            <w:tcW w:w="1234" w:type="dxa"/>
          </w:tcPr>
          <w:p w14:paraId="3062B5E3" w14:textId="228FEC43" w:rsidR="00DE3AC3" w:rsidRDefault="008B7C39">
            <w:r>
              <w:t>06 OCT 2025</w:t>
            </w:r>
          </w:p>
        </w:tc>
      </w:tr>
      <w:tr w:rsidR="00DE3AC3" w14:paraId="06EA16BF" w14:textId="77777777">
        <w:tc>
          <w:tcPr>
            <w:tcW w:w="1234" w:type="dxa"/>
          </w:tcPr>
          <w:p w14:paraId="5631BC28" w14:textId="77777777" w:rsidR="00DE3AC3" w:rsidRDefault="008B7C39">
            <w:r>
              <w:t>Sprint-2</w:t>
            </w:r>
          </w:p>
        </w:tc>
        <w:tc>
          <w:tcPr>
            <w:tcW w:w="1234" w:type="dxa"/>
          </w:tcPr>
          <w:p w14:paraId="4D0C2CB0" w14:textId="77777777" w:rsidR="00DE3AC3" w:rsidRDefault="008B7C39">
            <w:r>
              <w:t>20</w:t>
            </w:r>
          </w:p>
        </w:tc>
        <w:tc>
          <w:tcPr>
            <w:tcW w:w="1234" w:type="dxa"/>
          </w:tcPr>
          <w:p w14:paraId="671B33D4" w14:textId="77777777" w:rsidR="00DE3AC3" w:rsidRDefault="008B7C39">
            <w:r>
              <w:t>6 Days</w:t>
            </w:r>
          </w:p>
        </w:tc>
        <w:tc>
          <w:tcPr>
            <w:tcW w:w="1234" w:type="dxa"/>
          </w:tcPr>
          <w:p w14:paraId="19A02854" w14:textId="7474AF61" w:rsidR="00DE3AC3" w:rsidRDefault="008B7C39">
            <w:r>
              <w:t>07 OCT 2025</w:t>
            </w:r>
          </w:p>
        </w:tc>
        <w:tc>
          <w:tcPr>
            <w:tcW w:w="1234" w:type="dxa"/>
          </w:tcPr>
          <w:p w14:paraId="3037EFF7" w14:textId="0C900F5A" w:rsidR="00DE3AC3" w:rsidRDefault="008B7C39">
            <w:r>
              <w:t>12 OCT 2025</w:t>
            </w:r>
          </w:p>
        </w:tc>
        <w:tc>
          <w:tcPr>
            <w:tcW w:w="1234" w:type="dxa"/>
          </w:tcPr>
          <w:p w14:paraId="6CFD9B36" w14:textId="77777777" w:rsidR="00DE3AC3" w:rsidRDefault="008B7C39">
            <w:r>
              <w:t>19</w:t>
            </w:r>
          </w:p>
        </w:tc>
        <w:tc>
          <w:tcPr>
            <w:tcW w:w="1234" w:type="dxa"/>
          </w:tcPr>
          <w:p w14:paraId="58386791" w14:textId="3730CF29" w:rsidR="00DE3AC3" w:rsidRDefault="008B7C39">
            <w:r>
              <w:t>12 OCT 2025</w:t>
            </w:r>
          </w:p>
        </w:tc>
      </w:tr>
      <w:tr w:rsidR="00DE3AC3" w14:paraId="0830FBB7" w14:textId="77777777">
        <w:tc>
          <w:tcPr>
            <w:tcW w:w="1234" w:type="dxa"/>
          </w:tcPr>
          <w:p w14:paraId="5D775488" w14:textId="77777777" w:rsidR="00DE3AC3" w:rsidRDefault="008B7C39">
            <w:r>
              <w:t>Sprint-3</w:t>
            </w:r>
          </w:p>
        </w:tc>
        <w:tc>
          <w:tcPr>
            <w:tcW w:w="1234" w:type="dxa"/>
          </w:tcPr>
          <w:p w14:paraId="45F2D99F" w14:textId="77777777" w:rsidR="00DE3AC3" w:rsidRDefault="008B7C39">
            <w:r>
              <w:t>20</w:t>
            </w:r>
          </w:p>
        </w:tc>
        <w:tc>
          <w:tcPr>
            <w:tcW w:w="1234" w:type="dxa"/>
          </w:tcPr>
          <w:p w14:paraId="1093780A" w14:textId="77777777" w:rsidR="00DE3AC3" w:rsidRDefault="008B7C39">
            <w:r>
              <w:t>6 Days</w:t>
            </w:r>
          </w:p>
        </w:tc>
        <w:tc>
          <w:tcPr>
            <w:tcW w:w="1234" w:type="dxa"/>
          </w:tcPr>
          <w:p w14:paraId="0470D1DB" w14:textId="7FEA606A" w:rsidR="00DE3AC3" w:rsidRDefault="008B7C39">
            <w:r>
              <w:t>13 OCT 2025</w:t>
            </w:r>
          </w:p>
        </w:tc>
        <w:tc>
          <w:tcPr>
            <w:tcW w:w="1234" w:type="dxa"/>
          </w:tcPr>
          <w:p w14:paraId="772F7734" w14:textId="477FFA21" w:rsidR="00DE3AC3" w:rsidRDefault="008B7C39">
            <w:r>
              <w:t>18 OCT 2025</w:t>
            </w:r>
          </w:p>
        </w:tc>
        <w:tc>
          <w:tcPr>
            <w:tcW w:w="1234" w:type="dxa"/>
          </w:tcPr>
          <w:p w14:paraId="72FCEC04" w14:textId="77777777" w:rsidR="00DE3AC3" w:rsidRDefault="008B7C39">
            <w:r>
              <w:t>20</w:t>
            </w:r>
          </w:p>
        </w:tc>
        <w:tc>
          <w:tcPr>
            <w:tcW w:w="1234" w:type="dxa"/>
          </w:tcPr>
          <w:p w14:paraId="6BF74578" w14:textId="250AB94B" w:rsidR="00DE3AC3" w:rsidRDefault="008B7C39">
            <w:r>
              <w:t>18 OCT 2025</w:t>
            </w:r>
          </w:p>
        </w:tc>
      </w:tr>
      <w:tr w:rsidR="00DE3AC3" w14:paraId="36EF0ABE" w14:textId="77777777">
        <w:tc>
          <w:tcPr>
            <w:tcW w:w="1234" w:type="dxa"/>
          </w:tcPr>
          <w:p w14:paraId="5A355D57" w14:textId="77777777" w:rsidR="00DE3AC3" w:rsidRDefault="008B7C39">
            <w:r>
              <w:t>Sprint-4</w:t>
            </w:r>
          </w:p>
        </w:tc>
        <w:tc>
          <w:tcPr>
            <w:tcW w:w="1234" w:type="dxa"/>
          </w:tcPr>
          <w:p w14:paraId="4C4AC5D8" w14:textId="77777777" w:rsidR="00DE3AC3" w:rsidRDefault="008B7C39">
            <w:r>
              <w:t>20</w:t>
            </w:r>
          </w:p>
        </w:tc>
        <w:tc>
          <w:tcPr>
            <w:tcW w:w="1234" w:type="dxa"/>
          </w:tcPr>
          <w:p w14:paraId="6B94D73E" w14:textId="77777777" w:rsidR="00DE3AC3" w:rsidRDefault="008B7C39">
            <w:r>
              <w:t>6 Days</w:t>
            </w:r>
          </w:p>
        </w:tc>
        <w:tc>
          <w:tcPr>
            <w:tcW w:w="1234" w:type="dxa"/>
          </w:tcPr>
          <w:p w14:paraId="48125551" w14:textId="55F2339E" w:rsidR="00DE3AC3" w:rsidRDefault="008B7C39">
            <w:r>
              <w:t>19 OCT 2025</w:t>
            </w:r>
          </w:p>
        </w:tc>
        <w:tc>
          <w:tcPr>
            <w:tcW w:w="1234" w:type="dxa"/>
          </w:tcPr>
          <w:p w14:paraId="025FDE92" w14:textId="19D85223" w:rsidR="00DE3AC3" w:rsidRDefault="008B7C39">
            <w:r>
              <w:t>24 OCT 2025</w:t>
            </w:r>
          </w:p>
        </w:tc>
        <w:tc>
          <w:tcPr>
            <w:tcW w:w="1234" w:type="dxa"/>
          </w:tcPr>
          <w:p w14:paraId="32EA27DC" w14:textId="77777777" w:rsidR="00DE3AC3" w:rsidRDefault="008B7C39">
            <w:r>
              <w:t>20</w:t>
            </w:r>
          </w:p>
        </w:tc>
        <w:tc>
          <w:tcPr>
            <w:tcW w:w="1234" w:type="dxa"/>
          </w:tcPr>
          <w:p w14:paraId="5C07EBD4" w14:textId="4C9BD628" w:rsidR="00DE3AC3" w:rsidRDefault="008B7C39">
            <w:r>
              <w:t>24 OCT 2025</w:t>
            </w:r>
          </w:p>
        </w:tc>
      </w:tr>
    </w:tbl>
    <w:p w14:paraId="0B7BF5FD" w14:textId="77777777" w:rsidR="00DE3AC3" w:rsidRDefault="008B7C39">
      <w:r>
        <w:br/>
        <w:t>Velocity:</w:t>
      </w:r>
      <w:r>
        <w:br/>
        <w:t>Average velocity = (Total Story Points Completed) / (Total Duration in Days)</w:t>
      </w:r>
      <w:r>
        <w:br/>
        <w:t>Total: 79 points over 24 days → Velocity = 3.29 points/day</w:t>
      </w:r>
    </w:p>
    <w:p w14:paraId="2D98B205" w14:textId="77777777" w:rsidR="00DE3AC3" w:rsidRDefault="008B7C39">
      <w:r>
        <w:br/>
        <w:t>Burndown Chart:</w:t>
      </w:r>
      <w:r>
        <w:br/>
        <w:t>A burndown chart is a graphical representation of work left to do versus time. It helps track project progress and ensure tasks are completed within the planned sprints.</w:t>
      </w:r>
    </w:p>
    <w:p w14:paraId="55F22BC1" w14:textId="77777777" w:rsidR="00DE3AC3" w:rsidRDefault="008B7C39">
      <w:pPr>
        <w:pStyle w:val="Heading2"/>
      </w:pPr>
      <w:r>
        <w:t>References</w:t>
      </w:r>
    </w:p>
    <w:p w14:paraId="46855EF5" w14:textId="77777777" w:rsidR="00DE3AC3" w:rsidRDefault="008B7C39">
      <w:r>
        <w:t>• https://www.visual-paradigm.com/scrum/what-is-agile-software-development/</w:t>
      </w:r>
      <w:r>
        <w:br/>
        <w:t>• https://www.atlassian.com/agile/tutorials/sprints</w:t>
      </w:r>
      <w:r>
        <w:br/>
        <w:t>• https://www.atlassian.com/agile/tutorials/burndown-charts</w:t>
      </w:r>
      <w:r>
        <w:br/>
        <w:t>• https://www.atlassian.com/agile/project-management/estimation</w:t>
      </w:r>
      <w:r>
        <w:br/>
      </w:r>
    </w:p>
    <w:sectPr w:rsidR="00DE3A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212207">
    <w:abstractNumId w:val="8"/>
  </w:num>
  <w:num w:numId="2" w16cid:durableId="1399939431">
    <w:abstractNumId w:val="6"/>
  </w:num>
  <w:num w:numId="3" w16cid:durableId="1796407961">
    <w:abstractNumId w:val="5"/>
  </w:num>
  <w:num w:numId="4" w16cid:durableId="1841699035">
    <w:abstractNumId w:val="4"/>
  </w:num>
  <w:num w:numId="5" w16cid:durableId="837504011">
    <w:abstractNumId w:val="7"/>
  </w:num>
  <w:num w:numId="6" w16cid:durableId="1515000221">
    <w:abstractNumId w:val="3"/>
  </w:num>
  <w:num w:numId="7" w16cid:durableId="1685982043">
    <w:abstractNumId w:val="2"/>
  </w:num>
  <w:num w:numId="8" w16cid:durableId="1247226051">
    <w:abstractNumId w:val="1"/>
  </w:num>
  <w:num w:numId="9" w16cid:durableId="56021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D81"/>
    <w:rsid w:val="0029639D"/>
    <w:rsid w:val="00326F90"/>
    <w:rsid w:val="00580175"/>
    <w:rsid w:val="008B7C39"/>
    <w:rsid w:val="008F5EE2"/>
    <w:rsid w:val="00AA1D8D"/>
    <w:rsid w:val="00B47730"/>
    <w:rsid w:val="00CB0664"/>
    <w:rsid w:val="00DE3AC3"/>
    <w:rsid w:val="00E91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69862"/>
  <w14:defaultImageDpi w14:val="300"/>
  <w15:docId w15:val="{140C0E41-37E7-4DD6-82AA-C540B5DE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Sulaiman</cp:lastModifiedBy>
  <cp:revision>2</cp:revision>
  <dcterms:created xsi:type="dcterms:W3CDTF">2025-11-04T04:19:00Z</dcterms:created>
  <dcterms:modified xsi:type="dcterms:W3CDTF">2025-11-04T04:19:00Z</dcterms:modified>
  <cp:category/>
</cp:coreProperties>
</file>